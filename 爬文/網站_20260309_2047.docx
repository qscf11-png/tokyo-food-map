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網站爬取報告</w:t>
      </w:r>
    </w:p>
    <w:p>
      <w:pPr>
        <w:pStyle w:val="Heading1"/>
      </w:pPr>
      <w:r>
        <w:t>11月底要一個人去東京</w:t>
        <w:br/>
        <w:t>有廣大的脆友</w:t>
        <w:br/>
        <w:t>有什麼東西是後悔沒多買的嗎？</w:t>
      </w:r>
    </w:p>
    <w:p>
      <w:r>
        <w:rPr>
          <w:color w:val="808080"/>
        </w:rPr>
        <w:t xml:space="preserve">🔗 來源網址: </w:t>
      </w:r>
      <w:r>
        <w:rPr>
          <w:color w:val="0000FF"/>
        </w:rPr>
        <w:t>https://www.threads.com/@bboypurple99/post/DB3jxNLhFeC</w:t>
      </w:r>
    </w:p>
    <w:p>
      <w:r>
        <w:t>11月底要一個人去東京</w:t>
        <w:br/>
        <w:t>有廣大的脆友</w:t>
        <w:br/>
        <w:t>有什麼東西是後悔沒多買的嗎？</w:t>
        <w:br/>
        <w:t>首頁</w:t>
        <w:br/>
        <w:t>搜尋</w:t>
        <w:br/>
        <w:t>建立</w:t>
        <w:br/>
        <w:t>通知</w:t>
        <w:br/>
        <w:t>個人檔案</w:t>
        <w:br/>
        <w:t>置頂</w:t>
        <w:br/>
        <w:t>更多</w:t>
        <w:br/>
        <w:t>更多</w:t>
        <w:br/>
        <w:t>返回</w:t>
        <w:br/>
        <w:t>串文</w:t>
        <w:br/>
        <w:t>567.6 萬次瀏覽</w:t>
        <w:br/>
        <w:t>bboypurple99</w:t>
        <w:br/>
        <w:t>2024-11-2</w:t>
        <w:br/>
        <w:t>更多</w:t>
        <w:br/>
        <w:t>11月底要一個人去東京</w:t>
        <w:br/>
        <w:t>有廣大的脆友</w:t>
        <w:br/>
        <w:t>有什麼東西是後悔沒多買的嗎？</w:t>
        <w:br/>
        <w:t>翻譯</w:t>
        <w:br/>
        <w:t>讚</w:t>
        <w:br/>
        <w:t>5.5 萬</w:t>
        <w:br/>
        <w:t>留言</w:t>
        <w:br/>
        <w:t>6,432</w:t>
        <w:br/>
        <w:t>轉發</w:t>
        <w:br/>
        <w:t>1.4 萬</w:t>
        <w:br/>
        <w:t>分享</w:t>
        <w:br/>
        <w:t>7 萬</w:t>
        <w:br/>
        <w:t>登入或註冊 Threads</w:t>
        <w:br/>
        <w:t>查看人們談論的主題，並加入對話。</w:t>
        <w:br/>
        <w:t>Instagram</w:t>
        <w:br/>
        <w:t>改以用戶名稱登入</w:t>
      </w:r>
    </w:p>
    <w:p>
      <w:r>
        <w:br w:type="page"/>
      </w:r>
    </w:p>
    <w:p>
      <w:pPr>
        <w:pStyle w:val="Heading1"/>
      </w:pPr>
      <w:r>
        <w:t>11月底要一個人去東京</w:t>
        <w:br/>
        <w:t>有廣大的脆友</w:t>
        <w:br/>
        <w:t>有什麼東西是後悔沒多買的嗎？</w:t>
      </w:r>
    </w:p>
    <w:p>
      <w:r>
        <w:rPr>
          <w:color w:val="808080"/>
        </w:rPr>
        <w:t xml:space="preserve">🔗 來源網址: </w:t>
      </w:r>
      <w:r>
        <w:rPr>
          <w:color w:val="0000FF"/>
        </w:rPr>
        <w:t>https://www.threads.com/@bboypurple99/post/DB3jxNLhFeC/media</w:t>
      </w:r>
    </w:p>
    <w:p>
      <w:r>
        <w:t>11月底要一個人去東京</w:t>
        <w:br/>
        <w:t>有廣大的脆友</w:t>
        <w:br/>
        <w:t>有什麼東西是後悔沒多買的嗎？</w:t>
        <w:br/>
        <w:t>首頁</w:t>
        <w:br/>
        <w:t>搜尋</w:t>
        <w:br/>
        <w:t>建立</w:t>
        <w:br/>
        <w:t>通知</w:t>
        <w:br/>
        <w:t>個人檔案</w:t>
        <w:br/>
        <w:t>置頂</w:t>
        <w:br/>
        <w:t>更多</w:t>
        <w:br/>
        <w:t>更多</w:t>
        <w:br/>
        <w:t>登入</w:t>
        <w:br/>
        <w:t>返回</w:t>
        <w:br/>
        <w:t>串文</w:t>
        <w:br/>
        <w:t>567.6 萬次瀏覽</w:t>
        <w:br/>
        <w:t>關閉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
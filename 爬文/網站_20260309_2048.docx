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網站爬取報告</w:t>
      </w:r>
    </w:p>
    <w:p>
      <w:pPr>
        <w:pStyle w:val="Heading1"/>
      </w:pPr>
      <w:r>
        <w:t>東京 銀座10間美食地圖 錯過後悔！建議收藏</w:t>
        <w:br/>
        <w:br/>
        <w:tab/>
        <w:t>1</w:t>
        <w:tab/>
        <w:t>Ushigoro</w:t>
        <w:br/>
        <w:t>烤肉界的頂峰！銀座店難訂，表參道與新宿三丁目店也超值。油脂豐富，入口即化，堪稱日本最美味牛肉</w:t>
        <w:br/>
        <w:br/>
        <w:tab/>
        <w:t>2</w:t>
        <w:tab/>
        <w:t>人形町今半</w:t>
        <w:br/>
        <w:t>關東壽喜燒無敵！需提前1月預約，服務貼心，和牛鮮嫩，吃完超滿足</w:t>
        <w:br/>
        <w:br/>
        <w:tab/>
        <w:t>3</w:t>
        <w:tab/>
        <w:t>熊本あか牛しゃぶしゃぶ</w:t>
        <w:br/>
        <w:t>柚子醬獨特，可嘗和牛5種珍稀部位。偶爾免預約，建議電話確認</w:t>
        <w:br/>
        <w:br/>
        <w:tab/>
        <w:t>4</w:t>
        <w:tab/>
        <w:t>銀座五代目花山烏冬麵</w:t>
        <w:br/>
        <w:t>咖喱寬烏冬與熱湯烏冬受歡迎，豬肉熱湯麵更別具風味</w:t>
        <w:br/>
        <w:br/>
        <w:tab/>
        <w:t>5</w:t>
        <w:tab/>
        <w:t>篝拉麵（Ginza Kagari）</w:t>
        <w:br/>
        <w:t>米芝蓮推薦平價雞湯拉麵。雞白湯經典，蛤蜊牡蠣湯驚艷，食材嫩</w:t>
        <w:br/>
        <w:br/>
        <w:tab/>
        <w:t>6</w:t>
        <w:tab/>
        <w:t>Bogen咖啡館</w:t>
        <w:br/>
        <w:t>拿鐵天堂，排隊不多。咖啡與牛奶平衡完美，必試</w:t>
        <w:br/>
        <w:tab/>
        <w:t>7</w:t>
        <w:tab/>
        <w:t>中村藤吉銀座店</w:t>
        <w:br/>
        <w:br/>
        <w:t>Ginza Six 4F，抹茶杯與全日本獨有抹茶芭菲超吸睛，層次豐富，抹茶奶蓋絲滑。</w:t>
        <w:br/>
        <w:br/>
        <w:tab/>
        <w:t>8</w:t>
        <w:tab/>
        <w:t>福みみ串燒</w:t>
        <w:br/>
        <w:t>亞洲頂級串燒，氣氛熱鬧。贈送芝士餅乾超美味，下酒一流，飯點常滿座</w:t>
        <w:br/>
        <w:br/>
        <w:tab/>
        <w:t>9</w:t>
        <w:tab/>
        <w:t>銀座によろ助</w:t>
        <w:br/>
        <w:t>專攻鰻魚，除蒲燒還有生魚片與火鍋吃法，免預約即可享用。</w:t>
        <w:br/>
        <w:br/>
        <w:tab/>
        <w:t>10</w:t>
        <w:tab/>
        <w:t>Mixology Salon茶酒吧</w:t>
        <w:br/>
        <w:t>Ginza Six內，創意茶底雞尾酒驚艷，萃茶技術一流，酒類頂級，風味絕佳</w:t>
      </w:r>
    </w:p>
    <w:p>
      <w:r>
        <w:rPr>
          <w:color w:val="808080"/>
        </w:rPr>
        <w:t xml:space="preserve">🔗 來源網址: </w:t>
      </w:r>
      <w:r>
        <w:rPr>
          <w:color w:val="0000FF"/>
        </w:rPr>
        <w:t>https://www.threads.com/@mani_tokyo_go/post/DHCuY4Rvwaw</w:t>
      </w:r>
    </w:p>
    <w:p>
      <w:r>
        <w:t>東京 銀座10間美食地圖 錯過後悔！建議收藏</w:t>
        <w:br/>
        <w:br/>
        <w:tab/>
        <w:t>1</w:t>
        <w:tab/>
        <w:t>Ushigoro</w:t>
        <w:br/>
        <w:t>烤肉界的頂峰！銀座店難訂，表參道與新宿三丁目店也超值。油脂豐富，入口即化，堪稱日本最美味牛肉</w:t>
        <w:br/>
        <w:br/>
        <w:tab/>
        <w:t>2</w:t>
        <w:tab/>
        <w:t>人形町今半</w:t>
        <w:br/>
        <w:t>關東壽喜燒無敵！需提前1月預約，服務貼心，和牛鮮嫩，吃完超滿足</w:t>
        <w:br/>
        <w:br/>
        <w:tab/>
        <w:t>3</w:t>
        <w:tab/>
        <w:t>熊本あか牛しゃぶしゃぶ</w:t>
        <w:br/>
        <w:t>柚子醬獨特，可嘗和牛5種珍稀部位。偶爾免預約，建議電話確認</w:t>
        <w:br/>
        <w:br/>
        <w:tab/>
        <w:t>4</w:t>
        <w:tab/>
        <w:t>銀座五代目花山烏冬麵</w:t>
        <w:br/>
        <w:t>咖喱寬烏冬與熱湯烏冬受歡迎，豬肉熱湯麵更別具風味</w:t>
        <w:br/>
        <w:br/>
        <w:tab/>
        <w:t>5</w:t>
        <w:tab/>
        <w:t>篝拉麵（Ginza Kagari）</w:t>
        <w:br/>
        <w:t>米芝蓮推薦平價雞湯拉麵。雞白湯經典，蛤蜊牡蠣湯驚艷，食材嫩</w:t>
        <w:br/>
        <w:br/>
        <w:tab/>
        <w:t>6</w:t>
        <w:tab/>
        <w:t>Bogen咖啡館</w:t>
        <w:br/>
        <w:t>拿鐵天堂，排隊不多。咖啡與牛奶平衡完美，必試</w:t>
        <w:br/>
        <w:tab/>
        <w:t>7</w:t>
        <w:tab/>
        <w:t>中村藤吉銀座店</w:t>
        <w:br/>
        <w:br/>
        <w:t>Ginza Six 4F，抹茶杯與全日本獨有抹茶芭菲超吸睛，層次豐富，抹茶奶蓋絲滑。</w:t>
        <w:br/>
        <w:br/>
        <w:tab/>
        <w:t>8</w:t>
        <w:tab/>
        <w:t>福みみ串燒</w:t>
        <w:br/>
        <w:t>亞洲頂級串燒，氣氛熱鬧。贈送芝士餅乾超美味，下酒一流，飯點常滿座</w:t>
        <w:br/>
        <w:br/>
        <w:tab/>
        <w:t>9</w:t>
        <w:tab/>
        <w:t>銀座によろ助</w:t>
        <w:br/>
        <w:t>專攻鰻魚，除蒲燒還有生魚片與火鍋吃法，免預約即可享用。</w:t>
        <w:br/>
        <w:br/>
        <w:tab/>
        <w:t>10</w:t>
        <w:tab/>
        <w:t>Mixology Salon茶酒吧</w:t>
        <w:br/>
        <w:t>Ginza Six內，創意茶底雞尾酒驚艷，萃茶技術一流，酒類頂級，風味絕佳</w:t>
        <w:br/>
        <w:t>首頁</w:t>
        <w:br/>
        <w:t>搜尋</w:t>
        <w:br/>
        <w:t>建立</w:t>
        <w:br/>
        <w:t>通知</w:t>
        <w:br/>
        <w:t>個人檔案</w:t>
        <w:br/>
        <w:t>置頂</w:t>
        <w:br/>
        <w:t>更多</w:t>
        <w:br/>
        <w:t>更多</w:t>
        <w:br/>
        <w:t>返回</w:t>
        <w:br/>
        <w:t>串文</w:t>
        <w:br/>
        <w:t>6 萬次瀏覽</w:t>
        <w:br/>
        <w:t>mani_tokyo_go</w:t>
        <w:br/>
        <w:t>東京</w:t>
        <w:br/>
        <w:t>2025-3-10</w:t>
        <w:br/>
        <w:t>更多</w:t>
        <w:br/>
        <w:t>東京 銀座10間美食地圖 錯過後悔！建議收藏</w:t>
        <w:br/>
        <w:t>1</w:t>
        <w:tab/>
        <w:t>Ushigoro</w:t>
        <w:br/>
        <w:t>烤肉界的頂峰！銀座店難訂，表參道與新宿三丁目店也超值。油脂豐富，入口即化，堪稱日本最美味牛肉</w:t>
        <w:br/>
        <w:t>2</w:t>
        <w:tab/>
        <w:t>人形町今半</w:t>
        <w:br/>
        <w:t>關東壽喜燒無敵！需提前1月預約，服務貼心，和牛鮮嫩，吃完超滿足</w:t>
        <w:br/>
        <w:t>3</w:t>
        <w:tab/>
        <w:t>熊本あか牛しゃぶしゃぶ</w:t>
        <w:br/>
        <w:t>柚子醬獨特，可嘗和牛5種珍稀部位。偶爾免預約，建議電話確認</w:t>
        <w:br/>
        <w:t>4</w:t>
        <w:tab/>
        <w:t>銀座五代目花山烏冬麵</w:t>
        <w:br/>
        <w:t>咖喱寬烏冬與熱湯烏冬受歡迎，豬肉熱湯麵更別具風味</w:t>
        <w:br/>
        <w:t>5</w:t>
        <w:tab/>
        <w:t>篝拉麵（Ginza Kagari）</w:t>
        <w:br/>
        <w:t>米芝蓮推薦平價雞湯拉麵。雞白湯經典，蛤蜊牡蠣湯驚艷，食材嫩</w:t>
        <w:br/>
        <w:t>6</w:t>
        <w:tab/>
        <w:t>Bogen咖啡館</w:t>
        <w:br/>
        <w:t>拿鐵天堂，排隊不多。咖啡與牛奶平衡完美，必試</w:t>
        <w:br/>
        <w:tab/>
        <w:t>7</w:t>
        <w:tab/>
        <w:t>中村藤吉銀座店</w:t>
        <w:br/>
        <w:t>Ginza Six 4F，抹茶杯與全日本獨有抹茶芭菲超吸睛，層次豐富，抹茶奶蓋絲滑。</w:t>
        <w:br/>
        <w:t>8</w:t>
        <w:tab/>
        <w:t>福みみ串燒</w:t>
        <w:br/>
        <w:t>亞洲頂級串燒，氣氛熱鬧。贈送芝士餅乾超美味，下酒一流，飯點常滿座</w:t>
        <w:br/>
        <w:t>9</w:t>
        <w:tab/>
        <w:t>銀座によろ助</w:t>
        <w:br/>
        <w:t>專攻鰻魚，除蒲燒還有生魚片與火鍋吃法，免預約即可享用。</w:t>
        <w:br/>
        <w:t>10</w:t>
        <w:tab/>
        <w:t>Mixology Salon茶酒吧</w:t>
        <w:br/>
        <w:t>Ginza Six內，創意茶底雞尾酒驚艷，萃茶技術一流，酒類頂級，風味絕佳</w:t>
        <w:br/>
        <w:t>翻譯</w:t>
        <w:br/>
        <w:t>讚</w:t>
        <w:br/>
        <w:t>574</w:t>
        <w:br/>
        <w:t>留言</w:t>
        <w:br/>
        <w:t>7</w:t>
        <w:br/>
        <w:t>轉發</w:t>
        <w:br/>
        <w:t>78</w:t>
        <w:br/>
        <w:t>分享</w:t>
        <w:br/>
        <w:t>802</w:t>
        <w:br/>
        <w:t>登入或註冊 Threads</w:t>
        <w:br/>
        <w:t>查看人們談論的主題，並加入對話。</w:t>
        <w:br/>
        <w:t>Instagram</w:t>
        <w:br/>
        <w:t>改以用戶名稱登入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
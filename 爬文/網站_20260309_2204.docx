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網站爬取報告</w:t>
      </w:r>
    </w:p>
    <w:p>
      <w:pPr>
        <w:pStyle w:val="Heading1"/>
      </w:pPr>
      <w:r>
        <w:t>小編自行宣布</w:t>
        <w:br/>
        <w:t>第一屆《threads日本東京必買，不買真的會哭死的東西》</w:t>
        <w:br/>
        <w:t>正式開始</w:t>
        <w:br/>
        <w:t>選手如下：</w:t>
        <w:br/>
        <w:t>（跪求廣大脆友手刀推薦￼，12月就要飛惹🥹</w:t>
      </w:r>
    </w:p>
    <w:p>
      <w:r>
        <w:rPr>
          <w:color w:val="808080"/>
        </w:rPr>
        <w:t xml:space="preserve">🔗 來源網址: </w:t>
      </w:r>
      <w:r>
        <w:rPr>
          <w:color w:val="0000FF"/>
        </w:rPr>
        <w:t>https://www.threads.com/@pearlnail_nailart/post/DRL4qHVkqVK</w:t>
      </w:r>
    </w:p>
    <w:p>
      <w:r>
        <w:t>小編自行宣布</w:t>
        <w:br/>
        <w:t>第一屆《threads日本東京必買，不買真的會哭死的東西》</w:t>
        <w:br/>
        <w:t>正式開始</w:t>
        <w:br/>
        <w:t>選手如下：</w:t>
        <w:br/>
        <w:t>（跪求廣大脆友手刀推薦￼，12月就要飛惹🥹</w:t>
        <w:br/>
        <w:t>首頁</w:t>
        <w:br/>
        <w:t>搜尋</w:t>
        <w:br/>
        <w:t>建立</w:t>
        <w:br/>
        <w:t>通知</w:t>
        <w:br/>
        <w:t>個人檔案</w:t>
        <w:br/>
        <w:t>置頂</w:t>
        <w:br/>
        <w:t>更多</w:t>
        <w:br/>
        <w:t>更多</w:t>
        <w:br/>
        <w:t>返回</w:t>
        <w:br/>
        <w:t>串文</w:t>
        <w:br/>
        <w:t>94 萬次瀏覽</w:t>
        <w:br/>
        <w:t>pearlnail_nailart</w:t>
        <w:br/>
        <w:t>東京必買</w:t>
        <w:br/>
        <w:t>2025-11-17</w:t>
        <w:br/>
        <w:t>更多</w:t>
        <w:br/>
        <w:t>小編自行宣布</w:t>
        <w:br/>
        <w:t>第一屆《threads日本東京必買，不買真的會哭死的東西》</w:t>
        <w:br/>
        <w:t>正式開始</w:t>
        <w:br/>
        <w:t>選手如下：</w:t>
        <w:br/>
        <w:t>（跪求廣大脆友手刀推薦￼，12月就要飛惹🥹</w:t>
        <w:br/>
        <w:t>翻譯</w:t>
        <w:br/>
        <w:t>讚</w:t>
        <w:br/>
        <w:t>6,229</w:t>
        <w:br/>
        <w:t>留言</w:t>
        <w:br/>
        <w:t>711</w:t>
        <w:br/>
        <w:t>轉發</w:t>
        <w:br/>
        <w:t>1,347</w:t>
        <w:br/>
        <w:t>分享</w:t>
        <w:br/>
        <w:t>6,326</w:t>
        <w:br/>
        <w:t>登入或註冊 Threads</w:t>
        <w:br/>
        <w:t>查看人們談論的主題，並加入對話。</w:t>
        <w:br/>
        <w:t>Instagram</w:t>
        <w:br/>
        <w:t>改以用戶名稱登入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
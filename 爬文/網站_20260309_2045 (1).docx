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網站爬取報告</w:t>
      </w:r>
    </w:p>
    <w:p>
      <w:pPr>
        <w:pStyle w:val="Heading1"/>
      </w:pPr>
      <w:r>
        <w:t>我自行宣布</w:t>
        <w:br/>
        <w:t>第一屆《threads 每次來東京都一定會再來吃的店》大賽</w:t>
        <w:br/>
        <w:t>正式開始</w:t>
        <w:br/>
        <w:t>選手如下：</w:t>
      </w:r>
    </w:p>
    <w:p>
      <w:r>
        <w:rPr>
          <w:color w:val="808080"/>
        </w:rPr>
        <w:t xml:space="preserve">🔗 來源網址: </w:t>
      </w:r>
      <w:r>
        <w:rPr>
          <w:color w:val="0000FF"/>
        </w:rPr>
        <w:t>https://www.threads.com/@ann3283/post/DQQzq6Ek2t5</w:t>
      </w:r>
    </w:p>
    <w:p>
      <w:r>
        <w:t>我自行宣布</w:t>
        <w:br/>
        <w:t>第一屆《threads 每次來東京都一定會再來吃的店》大賽</w:t>
        <w:br/>
        <w:t>正式開始</w:t>
        <w:br/>
        <w:t>選手如下：</w:t>
        <w:br/>
        <w:t>首頁</w:t>
        <w:br/>
        <w:t>搜尋</w:t>
        <w:br/>
        <w:t>建立</w:t>
        <w:br/>
        <w:t>通知</w:t>
        <w:br/>
        <w:t>個人檔案</w:t>
        <w:br/>
        <w:t>置頂</w:t>
        <w:br/>
        <w:t>更多</w:t>
        <w:br/>
        <w:t>更多</w:t>
        <w:br/>
        <w:t>返回</w:t>
        <w:br/>
        <w:t>串文</w:t>
        <w:br/>
        <w:t>243.6 萬次瀏覽</w:t>
        <w:br/>
        <w:t>ann3283</w:t>
        <w:br/>
        <w:t>2025-10-25</w:t>
        <w:br/>
        <w:t>更多</w:t>
        <w:br/>
        <w:t>我自行宣布</w:t>
        <w:br/>
        <w:t>第一屆《threads 每次來東京都一定會再來吃的店》大賽</w:t>
        <w:br/>
        <w:t>正式開始</w:t>
        <w:br/>
        <w:t>選手如下：</w:t>
        <w:br/>
        <w:t>翻譯</w:t>
        <w:br/>
        <w:t>讚</w:t>
        <w:br/>
        <w:t>1.7 萬</w:t>
        <w:br/>
        <w:t>留言</w:t>
        <w:br/>
        <w:t>1,912</w:t>
        <w:br/>
        <w:t>轉發</w:t>
        <w:br/>
        <w:t>5,800</w:t>
        <w:br/>
        <w:t>分享</w:t>
        <w:br/>
        <w:t>3.1 萬</w:t>
        <w:br/>
        <w:t>登入或註冊 Threads</w:t>
        <w:br/>
        <w:t>查看人們談論的主題，並加入對話。</w:t>
        <w:br/>
        <w:t>Instagram</w:t>
        <w:br/>
        <w:t>改以用戶名稱登入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
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網站爬取報告</w:t>
      </w:r>
    </w:p>
    <w:p>
      <w:pPr>
        <w:pStyle w:val="Heading1"/>
      </w:pPr>
      <w:r>
        <w:t>為了慶祝重啟帳號</w:t>
        <w:br/>
        <w:br/>
        <w:t>我自行宣布</w:t>
        <w:br/>
        <w:t>第一屆《threads 每次去東京都不會吃膩的店》大賽</w:t>
        <w:br/>
        <w:t>正式開始</w:t>
        <w:br/>
        <w:t>選手如下：</w:t>
        <w:br/>
        <w:br/>
        <w:t>我絕對不會說是因為三月要去日本但不知道吃什麼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https://www.threads.com/@circle.joanne.life/post/DTaTHcUiZnP</w:t>
      </w:r>
    </w:p>
    <w:p>
      <w:r>
        <w:t>為了慶祝重啟帳號</w:t>
        <w:br/>
        <w:br/>
        <w:t>我自行宣布</w:t>
        <w:br/>
        <w:t>第一屆《threads 每次去東京都不會吃膩的店》大賽</w:t>
        <w:br/>
        <w:t>正式開始</w:t>
        <w:br/>
        <w:t>選手如下：</w:t>
        <w:br/>
        <w:br/>
        <w:t>我絕對不會說是因為三月要去日本但不知道吃什麼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返回</w:t>
        <w:br/>
        <w:t>串文</w:t>
        <w:br/>
        <w:t>34 萬次瀏覽</w:t>
        <w:br/>
        <w:t>circle.joanne.life</w:t>
        <w:br/>
        <w:t>東京美食</w:t>
        <w:br/>
        <w:t>2026-1-12</w:t>
        <w:br/>
        <w:t>更多</w:t>
        <w:br/>
        <w:t>為了慶祝重啟帳號</w:t>
        <w:br/>
        <w:t>我自行宣布</w:t>
        <w:br/>
        <w:t>第一屆《threads 每次去東京都不會吃膩的店》大賽</w:t>
        <w:br/>
        <w:t>正式開始</w:t>
        <w:br/>
        <w:t>選手如下：</w:t>
        <w:br/>
        <w:t>我絕對不會說是因為三月要去日本但不知道吃什麼</w:t>
        <w:br/>
        <w:t>翻譯</w:t>
        <w:br/>
        <w:t>讚</w:t>
        <w:br/>
        <w:t>2,925</w:t>
        <w:br/>
        <w:t>留言</w:t>
        <w:br/>
        <w:t>352</w:t>
        <w:br/>
        <w:t>轉發</w:t>
        <w:br/>
        <w:t>673</w:t>
        <w:br/>
        <w:t>分享</w:t>
        <w:br/>
        <w:t>4,758</w:t>
        <w:br/>
        <w:t>登入或註冊 Threads</w:t>
        <w:br/>
        <w:t>查看人們談論的主題，並加入對話。</w:t>
        <w:br/>
        <w:t>Instagram</w:t>
        <w:br/>
        <w:t>改以用戶名稱登入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